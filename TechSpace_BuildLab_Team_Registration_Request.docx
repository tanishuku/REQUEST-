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6D6F" w14:textId="77777777" w:rsidR="006C466F" w:rsidRDefault="00000000">
      <w:pPr>
        <w:jc w:val="center"/>
        <w:rPr>
          <w:rFonts w:hint="eastAsia"/>
        </w:rPr>
      </w:pPr>
      <w:r>
        <w:rPr>
          <w:rFonts w:ascii="Aptos Display" w:hAnsi="Aptos Display"/>
          <w:b/>
          <w:color w:val="2A3D4E"/>
          <w:sz w:val="40"/>
        </w:rPr>
        <w:t>TECHSPACE BUILDLAB</w:t>
      </w:r>
    </w:p>
    <w:p w14:paraId="08FDE643" w14:textId="77777777" w:rsidR="006C466F" w:rsidRDefault="00000000">
      <w:pPr>
        <w:jc w:val="center"/>
        <w:rPr>
          <w:rFonts w:hint="eastAsia"/>
        </w:rPr>
      </w:pPr>
      <w:r>
        <w:rPr>
          <w:b/>
          <w:color w:val="5B6975"/>
          <w:sz w:val="22"/>
        </w:rPr>
        <w:t>TEAM REGISTRATION &amp; ACCESS REQUEST</w:t>
      </w:r>
    </w:p>
    <w:p w14:paraId="0F774EE4" w14:textId="77777777" w:rsidR="006C466F" w:rsidRDefault="00000000">
      <w:pPr>
        <w:jc w:val="center"/>
        <w:rPr>
          <w:rFonts w:hint="eastAsia"/>
        </w:rPr>
      </w:pPr>
      <w:r>
        <w:rPr>
          <w:i/>
          <w:color w:val="69737D"/>
          <w:sz w:val="18"/>
        </w:rPr>
        <w:t>Two teams • Four members per team</w:t>
      </w:r>
    </w:p>
    <w:p w14:paraId="6F1A3D4B" w14:textId="77777777" w:rsidR="006C466F" w:rsidRDefault="006C466F">
      <w:pPr>
        <w:rPr>
          <w:rFonts w:hint="eastAsia"/>
        </w:rPr>
      </w:pPr>
    </w:p>
    <w:p w14:paraId="5CAE567D" w14:textId="77777777" w:rsidR="006C466F" w:rsidRDefault="00000000">
      <w:pPr>
        <w:rPr>
          <w:rFonts w:hint="eastAsia"/>
        </w:rPr>
      </w:pPr>
      <w:r>
        <w:rPr>
          <w:b/>
        </w:rPr>
        <w:t xml:space="preserve">To: </w:t>
      </w:r>
      <w:r>
        <w:t>TechSpace BuildLab Coordination Team</w:t>
      </w:r>
    </w:p>
    <w:p w14:paraId="2738D726" w14:textId="77777777" w:rsidR="006C466F" w:rsidRDefault="00000000">
      <w:pPr>
        <w:rPr>
          <w:rFonts w:hint="eastAsia"/>
        </w:rPr>
      </w:pPr>
      <w:r>
        <w:rPr>
          <w:b/>
        </w:rPr>
        <w:t xml:space="preserve">Subject: </w:t>
      </w:r>
      <w:r>
        <w:t>Request for Team Registration and Platform Access</w:t>
      </w:r>
    </w:p>
    <w:p w14:paraId="4AA28932" w14:textId="77777777" w:rsidR="006C466F" w:rsidRDefault="00000000">
      <w:r>
        <w:t>Dear TechSpace BuildLab Team,</w:t>
      </w:r>
      <w:r>
        <w:br/>
        <w:t>We request registration of the two teams listed below for participation in TechSpace BuildLab. The details provided are intended to help with team identification and communication across GitHub and Discord. All eight members’ details can be completed in the tables below.</w:t>
      </w:r>
      <w:r>
        <w:br/>
        <w:t>Kindly review the information and let us know if any additional details or steps are required. Thank you for your time and support.</w:t>
      </w:r>
    </w:p>
    <w:p w14:paraId="649813A1" w14:textId="05A847C2" w:rsidR="004F63A6" w:rsidRDefault="004F63A6">
      <w:pPr>
        <w:rPr>
          <w:rFonts w:hint="eastAsia"/>
        </w:rPr>
      </w:pPr>
      <w:r>
        <w:t>PROJECT :- APPOINTMENT &amp; RESOURCE BOOKING SYSTEM</w:t>
      </w:r>
      <w:r>
        <w:br/>
      </w:r>
      <w:r w:rsidRPr="004F63A6">
        <w:t>Booking systems become difficult when multiple providers, resources and users compete for overlapping time slots. Build a scheduling application with accounts, roles, provider availability and conflict-free booking, including cancellation and rescheduling. The core engineering challenge is preventing double bookings reliably through interval checks and database transactions, including under concurrent requests</w:t>
      </w:r>
    </w:p>
    <w:p w14:paraId="58762C70" w14:textId="6F9B7125" w:rsidR="006C466F" w:rsidRDefault="00000000">
      <w:pPr>
        <w:spacing w:before="160" w:after="80"/>
        <w:rPr>
          <w:rFonts w:hint="eastAsia"/>
        </w:rPr>
      </w:pPr>
      <w:r>
        <w:rPr>
          <w:b/>
          <w:color w:val="2A3D4E"/>
          <w:sz w:val="22"/>
        </w:rPr>
        <w:t xml:space="preserve">TEAM 1 — Team Name: </w:t>
      </w:r>
      <w:r w:rsidR="004F63A6" w:rsidRPr="004F63A6">
        <w:rPr>
          <w:b/>
          <w:color w:val="2A3D4E"/>
          <w:sz w:val="22"/>
          <w:u w:val="single"/>
        </w:rPr>
        <w:t>ZEKRO</w:t>
      </w:r>
    </w:p>
    <w:tbl>
      <w:tblPr>
        <w:tblStyle w:val="TableGrid"/>
        <w:tblW w:w="0" w:type="auto"/>
        <w:jc w:val="center"/>
        <w:tblLook w:val="04A0" w:firstRow="1" w:lastRow="0" w:firstColumn="1" w:lastColumn="0" w:noHBand="0" w:noVBand="1"/>
      </w:tblPr>
      <w:tblGrid>
        <w:gridCol w:w="504"/>
        <w:gridCol w:w="1944"/>
        <w:gridCol w:w="1274"/>
        <w:gridCol w:w="1800"/>
        <w:gridCol w:w="1872"/>
        <w:gridCol w:w="2376"/>
      </w:tblGrid>
      <w:tr w:rsidR="006C466F" w14:paraId="0CFA4D69" w14:textId="77777777">
        <w:trPr>
          <w:jc w:val="center"/>
        </w:trPr>
        <w:tc>
          <w:tcPr>
            <w:tcW w:w="504" w:type="dxa"/>
            <w:shd w:val="clear" w:color="auto" w:fill="E9EDF1"/>
            <w:vAlign w:val="center"/>
          </w:tcPr>
          <w:p w14:paraId="4893A665" w14:textId="77777777" w:rsidR="006C466F" w:rsidRDefault="00000000">
            <w:pPr>
              <w:rPr>
                <w:rFonts w:hint="eastAsia"/>
              </w:rPr>
            </w:pPr>
            <w:r>
              <w:rPr>
                <w:b/>
                <w:color w:val="2A3D4E"/>
                <w:sz w:val="16"/>
              </w:rPr>
              <w:t>No.</w:t>
            </w:r>
          </w:p>
        </w:tc>
        <w:tc>
          <w:tcPr>
            <w:tcW w:w="1944" w:type="dxa"/>
            <w:shd w:val="clear" w:color="auto" w:fill="E9EDF1"/>
            <w:vAlign w:val="center"/>
          </w:tcPr>
          <w:p w14:paraId="63634522" w14:textId="77777777" w:rsidR="006C466F" w:rsidRDefault="00000000">
            <w:pPr>
              <w:rPr>
                <w:rFonts w:hint="eastAsia"/>
              </w:rPr>
            </w:pPr>
            <w:r>
              <w:rPr>
                <w:b/>
                <w:color w:val="2A3D4E"/>
                <w:sz w:val="16"/>
              </w:rPr>
              <w:t>Full Name</w:t>
            </w:r>
          </w:p>
        </w:tc>
        <w:tc>
          <w:tcPr>
            <w:tcW w:w="1152" w:type="dxa"/>
            <w:shd w:val="clear" w:color="auto" w:fill="E9EDF1"/>
            <w:vAlign w:val="center"/>
          </w:tcPr>
          <w:p w14:paraId="72601E63" w14:textId="77777777" w:rsidR="006C466F" w:rsidRDefault="00000000">
            <w:pPr>
              <w:rPr>
                <w:rFonts w:hint="eastAsia"/>
              </w:rPr>
            </w:pPr>
            <w:r>
              <w:rPr>
                <w:b/>
                <w:color w:val="2A3D4E"/>
                <w:sz w:val="16"/>
              </w:rPr>
              <w:t>Roll No.</w:t>
            </w:r>
          </w:p>
        </w:tc>
        <w:tc>
          <w:tcPr>
            <w:tcW w:w="1800" w:type="dxa"/>
            <w:shd w:val="clear" w:color="auto" w:fill="E9EDF1"/>
            <w:vAlign w:val="center"/>
          </w:tcPr>
          <w:p w14:paraId="6C7AB186" w14:textId="77777777" w:rsidR="006C466F" w:rsidRDefault="00000000">
            <w:pPr>
              <w:rPr>
                <w:rFonts w:hint="eastAsia"/>
              </w:rPr>
            </w:pPr>
            <w:r>
              <w:rPr>
                <w:b/>
                <w:color w:val="2A3D4E"/>
                <w:sz w:val="16"/>
              </w:rPr>
              <w:t>GitHub Username</w:t>
            </w:r>
          </w:p>
        </w:tc>
        <w:tc>
          <w:tcPr>
            <w:tcW w:w="1872" w:type="dxa"/>
            <w:shd w:val="clear" w:color="auto" w:fill="E9EDF1"/>
            <w:vAlign w:val="center"/>
          </w:tcPr>
          <w:p w14:paraId="39F961BC" w14:textId="77777777" w:rsidR="006C466F" w:rsidRDefault="00000000">
            <w:pPr>
              <w:rPr>
                <w:rFonts w:hint="eastAsia"/>
              </w:rPr>
            </w:pPr>
            <w:r>
              <w:rPr>
                <w:b/>
                <w:color w:val="2A3D4E"/>
                <w:sz w:val="16"/>
              </w:rPr>
              <w:t>Discord Username</w:t>
            </w:r>
          </w:p>
        </w:tc>
        <w:tc>
          <w:tcPr>
            <w:tcW w:w="2376" w:type="dxa"/>
            <w:shd w:val="clear" w:color="auto" w:fill="E9EDF1"/>
            <w:vAlign w:val="center"/>
          </w:tcPr>
          <w:p w14:paraId="2F272D1C" w14:textId="77777777" w:rsidR="006C466F" w:rsidRDefault="00000000">
            <w:pPr>
              <w:rPr>
                <w:rFonts w:hint="eastAsia"/>
              </w:rPr>
            </w:pPr>
            <w:r>
              <w:rPr>
                <w:b/>
                <w:color w:val="2A3D4E"/>
                <w:sz w:val="16"/>
              </w:rPr>
              <w:t>Email Address</w:t>
            </w:r>
          </w:p>
        </w:tc>
      </w:tr>
      <w:tr w:rsidR="006C466F" w14:paraId="5D1E4B9C" w14:textId="77777777">
        <w:trPr>
          <w:trHeight w:val="518"/>
          <w:jc w:val="center"/>
        </w:trPr>
        <w:tc>
          <w:tcPr>
            <w:tcW w:w="504" w:type="dxa"/>
            <w:vAlign w:val="center"/>
          </w:tcPr>
          <w:p w14:paraId="79787E7F" w14:textId="77777777" w:rsidR="006C466F" w:rsidRDefault="00000000">
            <w:pPr>
              <w:rPr>
                <w:rFonts w:hint="eastAsia"/>
              </w:rPr>
            </w:pPr>
            <w:r>
              <w:rPr>
                <w:sz w:val="18"/>
              </w:rPr>
              <w:t>1</w:t>
            </w:r>
          </w:p>
        </w:tc>
        <w:tc>
          <w:tcPr>
            <w:tcW w:w="1944" w:type="dxa"/>
            <w:vAlign w:val="center"/>
          </w:tcPr>
          <w:p w14:paraId="1E99C7AC" w14:textId="55FC3985" w:rsidR="006C466F" w:rsidRDefault="00000000">
            <w:pPr>
              <w:rPr>
                <w:rFonts w:hint="eastAsia"/>
              </w:rPr>
            </w:pPr>
            <w:r>
              <w:rPr>
                <w:sz w:val="18"/>
              </w:rPr>
              <w:t xml:space="preserve"> </w:t>
            </w:r>
            <w:r w:rsidR="0023250B">
              <w:rPr>
                <w:sz w:val="18"/>
              </w:rPr>
              <w:t>Tanishq Gautam</w:t>
            </w:r>
          </w:p>
        </w:tc>
        <w:tc>
          <w:tcPr>
            <w:tcW w:w="1152" w:type="dxa"/>
            <w:vAlign w:val="center"/>
          </w:tcPr>
          <w:p w14:paraId="0C8DDCF1" w14:textId="157B41AC" w:rsidR="006C466F" w:rsidRDefault="00000000">
            <w:pPr>
              <w:rPr>
                <w:rFonts w:hint="eastAsia"/>
              </w:rPr>
            </w:pPr>
            <w:r>
              <w:rPr>
                <w:sz w:val="18"/>
              </w:rPr>
              <w:t xml:space="preserve"> </w:t>
            </w:r>
            <w:r w:rsidR="0023250B">
              <w:rPr>
                <w:sz w:val="18"/>
              </w:rPr>
              <w:t>42226210174</w:t>
            </w:r>
          </w:p>
        </w:tc>
        <w:tc>
          <w:tcPr>
            <w:tcW w:w="1800" w:type="dxa"/>
            <w:vAlign w:val="center"/>
          </w:tcPr>
          <w:p w14:paraId="3961B9A8" w14:textId="78CBE4E0" w:rsidR="006C466F" w:rsidRDefault="00000000">
            <w:pPr>
              <w:rPr>
                <w:rFonts w:hint="eastAsia"/>
              </w:rPr>
            </w:pPr>
            <w:r>
              <w:rPr>
                <w:sz w:val="18"/>
              </w:rPr>
              <w:t xml:space="preserve"> </w:t>
            </w:r>
            <w:proofErr w:type="spellStart"/>
            <w:r w:rsidR="0023250B">
              <w:rPr>
                <w:sz w:val="18"/>
              </w:rPr>
              <w:t>tanishuku</w:t>
            </w:r>
            <w:proofErr w:type="spellEnd"/>
          </w:p>
        </w:tc>
        <w:tc>
          <w:tcPr>
            <w:tcW w:w="1872" w:type="dxa"/>
            <w:vAlign w:val="center"/>
          </w:tcPr>
          <w:p w14:paraId="751C2D08" w14:textId="03CAC584" w:rsidR="006C466F" w:rsidRDefault="00000000">
            <w:pPr>
              <w:rPr>
                <w:rFonts w:hint="eastAsia"/>
              </w:rPr>
            </w:pPr>
            <w:r>
              <w:rPr>
                <w:sz w:val="18"/>
              </w:rPr>
              <w:t xml:space="preserve"> </w:t>
            </w:r>
            <w:r w:rsidR="0023250B">
              <w:rPr>
                <w:sz w:val="18"/>
              </w:rPr>
              <w:t>Tanishuku_27</w:t>
            </w:r>
          </w:p>
        </w:tc>
        <w:tc>
          <w:tcPr>
            <w:tcW w:w="2376" w:type="dxa"/>
            <w:vAlign w:val="center"/>
          </w:tcPr>
          <w:p w14:paraId="54F8854A" w14:textId="77777777" w:rsidR="006C466F" w:rsidRDefault="00000000">
            <w:pPr>
              <w:rPr>
                <w:rFonts w:hint="eastAsia"/>
              </w:rPr>
            </w:pPr>
            <w:r>
              <w:rPr>
                <w:sz w:val="18"/>
              </w:rPr>
              <w:t xml:space="preserve"> </w:t>
            </w:r>
          </w:p>
        </w:tc>
      </w:tr>
      <w:tr w:rsidR="006C466F" w14:paraId="0BE9A9CE" w14:textId="77777777">
        <w:trPr>
          <w:trHeight w:val="518"/>
          <w:jc w:val="center"/>
        </w:trPr>
        <w:tc>
          <w:tcPr>
            <w:tcW w:w="504" w:type="dxa"/>
            <w:vAlign w:val="center"/>
          </w:tcPr>
          <w:p w14:paraId="6E4796CE" w14:textId="77777777" w:rsidR="006C466F" w:rsidRDefault="00000000">
            <w:pPr>
              <w:rPr>
                <w:rFonts w:hint="eastAsia"/>
              </w:rPr>
            </w:pPr>
            <w:r>
              <w:rPr>
                <w:sz w:val="18"/>
              </w:rPr>
              <w:t>2</w:t>
            </w:r>
          </w:p>
        </w:tc>
        <w:tc>
          <w:tcPr>
            <w:tcW w:w="1944" w:type="dxa"/>
            <w:vAlign w:val="center"/>
          </w:tcPr>
          <w:p w14:paraId="4B7155B2" w14:textId="49163FA7" w:rsidR="006C466F" w:rsidRDefault="00000000">
            <w:pPr>
              <w:rPr>
                <w:rFonts w:hint="eastAsia"/>
              </w:rPr>
            </w:pPr>
            <w:r>
              <w:rPr>
                <w:sz w:val="18"/>
              </w:rPr>
              <w:t xml:space="preserve"> </w:t>
            </w:r>
            <w:r w:rsidR="0023250B">
              <w:rPr>
                <w:sz w:val="18"/>
              </w:rPr>
              <w:t>Yashasvi Joshi</w:t>
            </w:r>
          </w:p>
        </w:tc>
        <w:tc>
          <w:tcPr>
            <w:tcW w:w="1152" w:type="dxa"/>
            <w:vAlign w:val="center"/>
          </w:tcPr>
          <w:p w14:paraId="55F1670D" w14:textId="3CFF6033" w:rsidR="006C466F" w:rsidRDefault="00000000">
            <w:pPr>
              <w:rPr>
                <w:rFonts w:hint="eastAsia"/>
              </w:rPr>
            </w:pPr>
            <w:r>
              <w:rPr>
                <w:sz w:val="18"/>
              </w:rPr>
              <w:t xml:space="preserve"> </w:t>
            </w:r>
            <w:r w:rsidR="004F63A6">
              <w:rPr>
                <w:sz w:val="18"/>
              </w:rPr>
              <w:t>42226210175</w:t>
            </w:r>
          </w:p>
        </w:tc>
        <w:tc>
          <w:tcPr>
            <w:tcW w:w="1800" w:type="dxa"/>
            <w:vAlign w:val="center"/>
          </w:tcPr>
          <w:p w14:paraId="290B5250" w14:textId="77777777" w:rsidR="006C466F" w:rsidRDefault="00000000">
            <w:pPr>
              <w:rPr>
                <w:rFonts w:hint="eastAsia"/>
              </w:rPr>
            </w:pPr>
            <w:r>
              <w:rPr>
                <w:sz w:val="18"/>
              </w:rPr>
              <w:t xml:space="preserve"> </w:t>
            </w:r>
          </w:p>
        </w:tc>
        <w:tc>
          <w:tcPr>
            <w:tcW w:w="1872" w:type="dxa"/>
            <w:vAlign w:val="center"/>
          </w:tcPr>
          <w:p w14:paraId="326192D1" w14:textId="77777777" w:rsidR="006C466F" w:rsidRDefault="00000000">
            <w:pPr>
              <w:rPr>
                <w:rFonts w:hint="eastAsia"/>
              </w:rPr>
            </w:pPr>
            <w:r>
              <w:rPr>
                <w:sz w:val="18"/>
              </w:rPr>
              <w:t xml:space="preserve"> </w:t>
            </w:r>
          </w:p>
        </w:tc>
        <w:tc>
          <w:tcPr>
            <w:tcW w:w="2376" w:type="dxa"/>
            <w:vAlign w:val="center"/>
          </w:tcPr>
          <w:p w14:paraId="644A27E7" w14:textId="77777777" w:rsidR="006C466F" w:rsidRDefault="00000000">
            <w:pPr>
              <w:rPr>
                <w:rFonts w:hint="eastAsia"/>
              </w:rPr>
            </w:pPr>
            <w:r>
              <w:rPr>
                <w:sz w:val="18"/>
              </w:rPr>
              <w:t xml:space="preserve"> </w:t>
            </w:r>
          </w:p>
        </w:tc>
      </w:tr>
      <w:tr w:rsidR="006C466F" w14:paraId="7015E42A" w14:textId="77777777">
        <w:trPr>
          <w:trHeight w:val="518"/>
          <w:jc w:val="center"/>
        </w:trPr>
        <w:tc>
          <w:tcPr>
            <w:tcW w:w="504" w:type="dxa"/>
            <w:vAlign w:val="center"/>
          </w:tcPr>
          <w:p w14:paraId="1E23F1FF" w14:textId="77777777" w:rsidR="006C466F" w:rsidRDefault="00000000">
            <w:pPr>
              <w:rPr>
                <w:rFonts w:hint="eastAsia"/>
              </w:rPr>
            </w:pPr>
            <w:r>
              <w:rPr>
                <w:sz w:val="18"/>
              </w:rPr>
              <w:t>3</w:t>
            </w:r>
          </w:p>
        </w:tc>
        <w:tc>
          <w:tcPr>
            <w:tcW w:w="1944" w:type="dxa"/>
            <w:vAlign w:val="center"/>
          </w:tcPr>
          <w:p w14:paraId="640772EA" w14:textId="54435188" w:rsidR="006C466F" w:rsidRDefault="00000000">
            <w:pPr>
              <w:rPr>
                <w:rFonts w:hint="eastAsia"/>
              </w:rPr>
            </w:pPr>
            <w:r>
              <w:rPr>
                <w:sz w:val="18"/>
              </w:rPr>
              <w:t xml:space="preserve"> </w:t>
            </w:r>
            <w:r w:rsidR="0023250B">
              <w:rPr>
                <w:sz w:val="18"/>
              </w:rPr>
              <w:t xml:space="preserve">Bhavika </w:t>
            </w:r>
            <w:r w:rsidR="004F63A6">
              <w:rPr>
                <w:sz w:val="18"/>
              </w:rPr>
              <w:t>Dagar</w:t>
            </w:r>
          </w:p>
        </w:tc>
        <w:tc>
          <w:tcPr>
            <w:tcW w:w="1152" w:type="dxa"/>
            <w:vAlign w:val="center"/>
          </w:tcPr>
          <w:p w14:paraId="0CD06C74" w14:textId="40B5FF02" w:rsidR="006C466F" w:rsidRDefault="00000000">
            <w:pPr>
              <w:rPr>
                <w:rFonts w:hint="eastAsia"/>
              </w:rPr>
            </w:pPr>
            <w:r>
              <w:rPr>
                <w:sz w:val="18"/>
              </w:rPr>
              <w:t xml:space="preserve"> </w:t>
            </w:r>
            <w:r w:rsidR="004F63A6">
              <w:rPr>
                <w:sz w:val="18"/>
              </w:rPr>
              <w:t>42226210179</w:t>
            </w:r>
          </w:p>
        </w:tc>
        <w:tc>
          <w:tcPr>
            <w:tcW w:w="1800" w:type="dxa"/>
            <w:vAlign w:val="center"/>
          </w:tcPr>
          <w:p w14:paraId="32DD51C4" w14:textId="77777777" w:rsidR="006C466F" w:rsidRDefault="00000000">
            <w:pPr>
              <w:rPr>
                <w:rFonts w:hint="eastAsia"/>
              </w:rPr>
            </w:pPr>
            <w:r>
              <w:rPr>
                <w:sz w:val="18"/>
              </w:rPr>
              <w:t xml:space="preserve"> </w:t>
            </w:r>
          </w:p>
        </w:tc>
        <w:tc>
          <w:tcPr>
            <w:tcW w:w="1872" w:type="dxa"/>
            <w:vAlign w:val="center"/>
          </w:tcPr>
          <w:p w14:paraId="6F96ABCF" w14:textId="77777777" w:rsidR="006C466F" w:rsidRDefault="00000000">
            <w:pPr>
              <w:rPr>
                <w:rFonts w:hint="eastAsia"/>
              </w:rPr>
            </w:pPr>
            <w:r>
              <w:rPr>
                <w:sz w:val="18"/>
              </w:rPr>
              <w:t xml:space="preserve"> </w:t>
            </w:r>
          </w:p>
        </w:tc>
        <w:tc>
          <w:tcPr>
            <w:tcW w:w="2376" w:type="dxa"/>
            <w:vAlign w:val="center"/>
          </w:tcPr>
          <w:p w14:paraId="024A1BB7" w14:textId="77777777" w:rsidR="006C466F" w:rsidRDefault="00000000">
            <w:pPr>
              <w:rPr>
                <w:rFonts w:hint="eastAsia"/>
              </w:rPr>
            </w:pPr>
            <w:r>
              <w:rPr>
                <w:sz w:val="18"/>
              </w:rPr>
              <w:t xml:space="preserve"> </w:t>
            </w:r>
          </w:p>
        </w:tc>
      </w:tr>
      <w:tr w:rsidR="006C466F" w14:paraId="6A319CC2" w14:textId="77777777">
        <w:trPr>
          <w:trHeight w:val="518"/>
          <w:jc w:val="center"/>
        </w:trPr>
        <w:tc>
          <w:tcPr>
            <w:tcW w:w="504" w:type="dxa"/>
            <w:vAlign w:val="center"/>
          </w:tcPr>
          <w:p w14:paraId="12DF114E" w14:textId="77777777" w:rsidR="006C466F" w:rsidRDefault="00000000">
            <w:pPr>
              <w:rPr>
                <w:rFonts w:hint="eastAsia"/>
              </w:rPr>
            </w:pPr>
            <w:r>
              <w:rPr>
                <w:sz w:val="18"/>
              </w:rPr>
              <w:t>4</w:t>
            </w:r>
          </w:p>
        </w:tc>
        <w:tc>
          <w:tcPr>
            <w:tcW w:w="1944" w:type="dxa"/>
            <w:vAlign w:val="center"/>
          </w:tcPr>
          <w:p w14:paraId="12A79310" w14:textId="76BB3C75" w:rsidR="006C466F" w:rsidRDefault="00000000">
            <w:pPr>
              <w:rPr>
                <w:rFonts w:hint="eastAsia"/>
              </w:rPr>
            </w:pPr>
            <w:r>
              <w:rPr>
                <w:sz w:val="18"/>
              </w:rPr>
              <w:t xml:space="preserve"> </w:t>
            </w:r>
            <w:r w:rsidR="004F63A6">
              <w:rPr>
                <w:sz w:val="18"/>
              </w:rPr>
              <w:t>Piyush Kumar</w:t>
            </w:r>
          </w:p>
        </w:tc>
        <w:tc>
          <w:tcPr>
            <w:tcW w:w="1152" w:type="dxa"/>
            <w:vAlign w:val="center"/>
          </w:tcPr>
          <w:p w14:paraId="41C1895B" w14:textId="79A14786" w:rsidR="006C466F" w:rsidRDefault="00000000">
            <w:pPr>
              <w:rPr>
                <w:rFonts w:hint="eastAsia"/>
              </w:rPr>
            </w:pPr>
            <w:r>
              <w:rPr>
                <w:sz w:val="18"/>
              </w:rPr>
              <w:t xml:space="preserve"> </w:t>
            </w:r>
            <w:r w:rsidR="004F63A6">
              <w:rPr>
                <w:sz w:val="18"/>
              </w:rPr>
              <w:t>42226210174</w:t>
            </w:r>
          </w:p>
        </w:tc>
        <w:tc>
          <w:tcPr>
            <w:tcW w:w="1800" w:type="dxa"/>
            <w:vAlign w:val="center"/>
          </w:tcPr>
          <w:p w14:paraId="38BF38E8" w14:textId="77777777" w:rsidR="006C466F" w:rsidRDefault="00000000">
            <w:pPr>
              <w:rPr>
                <w:rFonts w:hint="eastAsia"/>
              </w:rPr>
            </w:pPr>
            <w:r>
              <w:rPr>
                <w:sz w:val="18"/>
              </w:rPr>
              <w:t xml:space="preserve"> </w:t>
            </w:r>
          </w:p>
        </w:tc>
        <w:tc>
          <w:tcPr>
            <w:tcW w:w="1872" w:type="dxa"/>
            <w:vAlign w:val="center"/>
          </w:tcPr>
          <w:p w14:paraId="1AF6F5C0" w14:textId="77777777" w:rsidR="006C466F" w:rsidRDefault="00000000">
            <w:pPr>
              <w:rPr>
                <w:rFonts w:hint="eastAsia"/>
              </w:rPr>
            </w:pPr>
            <w:r>
              <w:rPr>
                <w:sz w:val="18"/>
              </w:rPr>
              <w:t xml:space="preserve"> </w:t>
            </w:r>
          </w:p>
        </w:tc>
        <w:tc>
          <w:tcPr>
            <w:tcW w:w="2376" w:type="dxa"/>
            <w:vAlign w:val="center"/>
          </w:tcPr>
          <w:p w14:paraId="0F3E7595" w14:textId="77777777" w:rsidR="006C466F" w:rsidRDefault="00000000">
            <w:pPr>
              <w:rPr>
                <w:rFonts w:hint="eastAsia"/>
              </w:rPr>
            </w:pPr>
            <w:r>
              <w:rPr>
                <w:sz w:val="18"/>
              </w:rPr>
              <w:t xml:space="preserve"> </w:t>
            </w:r>
          </w:p>
        </w:tc>
      </w:tr>
    </w:tbl>
    <w:p w14:paraId="0C57B132" w14:textId="77777777" w:rsidR="006C466F" w:rsidRDefault="006C466F">
      <w:pPr>
        <w:rPr>
          <w:rFonts w:hint="eastAsia"/>
        </w:rPr>
      </w:pPr>
    </w:p>
    <w:p w14:paraId="453CBD0A" w14:textId="465101D0" w:rsidR="006C466F" w:rsidRDefault="00000000">
      <w:pPr>
        <w:spacing w:before="60"/>
        <w:rPr>
          <w:rFonts w:hint="eastAsia"/>
        </w:rPr>
      </w:pPr>
      <w:r>
        <w:rPr>
          <w:b/>
        </w:rPr>
        <w:t xml:space="preserve">Submitted by / Team Representative: </w:t>
      </w:r>
      <w:r w:rsidR="004F63A6" w:rsidRPr="004F63A6">
        <w:rPr>
          <w:b/>
          <w:bCs/>
          <w:u w:val="single"/>
        </w:rPr>
        <w:t>TANISHQ GAUTAM</w:t>
      </w:r>
    </w:p>
    <w:p w14:paraId="462D09BD" w14:textId="5BF5DFA6" w:rsidR="006C466F" w:rsidRDefault="00000000">
      <w:pPr>
        <w:rPr>
          <w:rFonts w:hint="eastAsia"/>
        </w:rPr>
      </w:pPr>
      <w:r>
        <w:rPr>
          <w:b/>
        </w:rPr>
        <w:t xml:space="preserve">Contact Email: </w:t>
      </w:r>
      <w:r w:rsidR="004F63A6" w:rsidRPr="004F63A6">
        <w:rPr>
          <w:b/>
          <w:bCs/>
          <w:u w:val="single"/>
        </w:rPr>
        <w:t>Gamingtanishq123@gmail.com</w:t>
      </w:r>
    </w:p>
    <w:p w14:paraId="48DB8116" w14:textId="0BD4EA9E" w:rsidR="006C466F" w:rsidRDefault="00000000">
      <w:pPr>
        <w:rPr>
          <w:rFonts w:hint="eastAsia"/>
        </w:rPr>
      </w:pPr>
      <w:r>
        <w:rPr>
          <w:b/>
        </w:rPr>
        <w:t xml:space="preserve">Date: </w:t>
      </w:r>
      <w:r w:rsidR="004F63A6">
        <w:t>10-10-2026</w:t>
      </w:r>
      <w:r>
        <w:t xml:space="preserve">     </w:t>
      </w:r>
    </w:p>
    <w:sectPr w:rsidR="006C466F"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1451" w14:textId="77777777" w:rsidR="003239D1" w:rsidRDefault="003239D1">
      <w:pPr>
        <w:spacing w:after="0" w:line="240" w:lineRule="auto"/>
        <w:rPr>
          <w:rFonts w:hint="eastAsia"/>
        </w:rPr>
      </w:pPr>
      <w:r>
        <w:separator/>
      </w:r>
    </w:p>
  </w:endnote>
  <w:endnote w:type="continuationSeparator" w:id="0">
    <w:p w14:paraId="5FD27D2D" w14:textId="77777777" w:rsidR="003239D1" w:rsidRDefault="003239D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8CEE" w14:textId="77777777" w:rsidR="006C466F" w:rsidRDefault="00000000">
    <w:pPr>
      <w:pStyle w:val="Footer"/>
      <w:jc w:val="center"/>
      <w:rPr>
        <w:rFonts w:hint="eastAsia"/>
      </w:rPr>
    </w:pPr>
    <w:proofErr w:type="spellStart"/>
    <w:r>
      <w:rPr>
        <w:color w:val="78828C"/>
        <w:sz w:val="16"/>
      </w:rPr>
      <w:t>TechSpace</w:t>
    </w:r>
    <w:proofErr w:type="spellEnd"/>
    <w:r>
      <w:rPr>
        <w:color w:val="78828C"/>
        <w:sz w:val="16"/>
      </w:rPr>
      <w:t xml:space="preserve"> </w:t>
    </w:r>
    <w:proofErr w:type="spellStart"/>
    <w:r>
      <w:rPr>
        <w:color w:val="78828C"/>
        <w:sz w:val="16"/>
      </w:rPr>
      <w:t>BuildLab</w:t>
    </w:r>
    <w:proofErr w:type="spellEnd"/>
    <w:r>
      <w:rPr>
        <w:color w:val="78828C"/>
        <w:sz w:val="16"/>
      </w:rPr>
      <w:t xml:space="preserve"> • Team Registration Request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52046" w14:textId="77777777" w:rsidR="003239D1" w:rsidRDefault="003239D1">
      <w:pPr>
        <w:spacing w:after="0" w:line="240" w:lineRule="auto"/>
        <w:rPr>
          <w:rFonts w:hint="eastAsia"/>
        </w:rPr>
      </w:pPr>
      <w:r>
        <w:separator/>
      </w:r>
    </w:p>
  </w:footnote>
  <w:footnote w:type="continuationSeparator" w:id="0">
    <w:p w14:paraId="2FD13BDA" w14:textId="77777777" w:rsidR="003239D1" w:rsidRDefault="003239D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741789">
    <w:abstractNumId w:val="8"/>
  </w:num>
  <w:num w:numId="2" w16cid:durableId="1567183208">
    <w:abstractNumId w:val="6"/>
  </w:num>
  <w:num w:numId="3" w16cid:durableId="1029070747">
    <w:abstractNumId w:val="5"/>
  </w:num>
  <w:num w:numId="4" w16cid:durableId="877205673">
    <w:abstractNumId w:val="4"/>
  </w:num>
  <w:num w:numId="5" w16cid:durableId="610015872">
    <w:abstractNumId w:val="7"/>
  </w:num>
  <w:num w:numId="6" w16cid:durableId="1819416920">
    <w:abstractNumId w:val="3"/>
  </w:num>
  <w:num w:numId="7" w16cid:durableId="595754435">
    <w:abstractNumId w:val="2"/>
  </w:num>
  <w:num w:numId="8" w16cid:durableId="45959137">
    <w:abstractNumId w:val="1"/>
  </w:num>
  <w:num w:numId="9" w16cid:durableId="150084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50B"/>
    <w:rsid w:val="0029639D"/>
    <w:rsid w:val="003239D1"/>
    <w:rsid w:val="00326F90"/>
    <w:rsid w:val="004A3740"/>
    <w:rsid w:val="004F63A6"/>
    <w:rsid w:val="006C46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39C2A"/>
  <w14:defaultImageDpi w14:val="300"/>
  <w15:docId w15:val="{9E611011-7594-42CD-9DE7-830C6AAFD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Tanishuku Zenxon</cp:lastModifiedBy>
  <cp:revision>3</cp:revision>
  <cp:lastPrinted>2026-10-10T07:30:00Z</cp:lastPrinted>
  <dcterms:created xsi:type="dcterms:W3CDTF">2013-12-23T23:15:00Z</dcterms:created>
  <dcterms:modified xsi:type="dcterms:W3CDTF">2026-10-10T07:30:00Z</dcterms:modified>
  <cp:category/>
</cp:coreProperties>
</file>